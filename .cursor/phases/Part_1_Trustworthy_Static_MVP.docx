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Part 1 Trustworthy Static MVP</w:t>
      </w:r>
    </w:p>
    <w:p>
      <w:pPr>
        <w:pStyle w:val="Heading2"/>
      </w:pPr>
      <w:r>
        <w:t>PART 1 — TRUSTWORTHY STATIC ANALYSIS MVP</w:t>
      </w:r>
    </w:p>
    <w:p>
      <w:r>
        <w:rPr>
          <w:b/>
        </w:rPr>
        <w:t>Goal:</w:t>
      </w:r>
    </w:p>
    <w:p>
      <w:r>
        <w:t>Build a trustworthy agentic vulnerability analysis system for WordPress plugins using static semantic reasoning.</w:t>
      </w:r>
    </w:p>
    <w:p>
      <w:r>
        <w:rPr>
          <w:b/>
        </w:rPr>
        <w:t>Core Philosophy:</w:t>
      </w:r>
    </w:p>
    <w:p>
      <w:r>
        <w:t>- Deterministic evidence generation</w:t>
      </w:r>
    </w:p>
    <w:p>
      <w:r>
        <w:t>- Multi-agent reasoning</w:t>
      </w:r>
    </w:p>
    <w:p>
      <w:r>
        <w:t>- Knowledge graph memory</w:t>
      </w:r>
    </w:p>
    <w:p>
      <w:r>
        <w:t>- Minimal hallucinations</w:t>
      </w:r>
    </w:p>
    <w:p>
      <w:r>
        <w:t>- Explainable findings</w:t>
      </w:r>
    </w:p>
    <w:p>
      <w:pPr>
        <w:pStyle w:val="Heading2"/>
      </w:pPr>
      <w:r>
        <w:t>PHASE 1 — FULL REPOSITORY INGESTION ENGINE</w:t>
      </w:r>
    </w:p>
    <w:p>
      <w:r>
        <w:rPr>
          <w:b/>
        </w:rPr>
        <w:t>Purpose:</w:t>
      </w:r>
    </w:p>
    <w:p>
      <w:r>
        <w:t>The system must read every file, every line, and every comment to build complete repository understanding.</w:t>
      </w:r>
    </w:p>
    <w:p>
      <w:r>
        <w:rPr>
          <w:b/>
        </w:rPr>
        <w:t>Requirements:</w:t>
      </w:r>
    </w:p>
    <w:p>
      <w:r>
        <w:t>- Traverse the full repository recursively</w:t>
      </w:r>
    </w:p>
    <w:p>
      <w:r>
        <w:t>- Read PHP, JS, HTML, CSS, JSON, YAML, XML</w:t>
      </w:r>
    </w:p>
    <w:p>
      <w:r>
        <w:t>- Read comments, TODOs, changelogs, README files</w:t>
      </w:r>
    </w:p>
    <w:p>
      <w:r>
        <w:t>- Extract plugin metadata and dependencies</w:t>
      </w:r>
    </w:p>
    <w:p>
      <w:r>
        <w:rPr>
          <w:b/>
        </w:rPr>
        <w:t>Technologies:</w:t>
      </w:r>
    </w:p>
    <w:p>
      <w:r>
        <w:t>- Python</w:t>
      </w:r>
    </w:p>
    <w:p>
      <w:r>
        <w:t>- pathlib</w:t>
      </w:r>
    </w:p>
    <w:p>
      <w:r>
        <w:t>- tree-sitter-php</w:t>
      </w:r>
    </w:p>
    <w:p>
      <w:r>
        <w:t>- Pydantic</w:t>
      </w:r>
    </w:p>
    <w:p>
      <w:r>
        <w:rPr>
          <w:b/>
        </w:rPr>
        <w:t>Implementation:</w:t>
      </w:r>
    </w:p>
    <w:p>
      <w:r>
        <w:t>1. Build repository walker</w:t>
      </w:r>
    </w:p>
    <w:p>
      <w:r>
        <w:t>2. Normalize file structure</w:t>
      </w:r>
    </w:p>
    <w:p>
      <w:r>
        <w:t>3. Extract plugin metadata</w:t>
      </w:r>
    </w:p>
    <w:p>
      <w:r>
        <w:t>4. Store repository snapshot</w:t>
      </w:r>
    </w:p>
    <w:p>
      <w:r>
        <w:t>5. Generate file hashes and indexes</w:t>
      </w:r>
    </w:p>
    <w:p>
      <w:r>
        <w:rPr>
          <w:b/>
        </w:rPr>
        <w:t>Expected Output:</w:t>
      </w:r>
    </w:p>
    <w:p>
      <w:r>
        <w:t>- Complete semantic repository representation</w:t>
      </w:r>
    </w:p>
    <w:p>
      <w:pPr>
        <w:pStyle w:val="Heading2"/>
      </w:pPr>
      <w:r>
        <w:t>PHASE 2 — SEMANTIC PARSING ENGINE</w:t>
      </w:r>
    </w:p>
    <w:p>
      <w:r>
        <w:rPr>
          <w:b/>
        </w:rPr>
        <w:t>Purpose:</w:t>
      </w:r>
    </w:p>
    <w:p>
      <w:r>
        <w:t>Convert repository code into semantic structures.</w:t>
      </w:r>
    </w:p>
    <w:p>
      <w:r>
        <w:rPr>
          <w:b/>
        </w:rPr>
        <w:t>Requirements:</w:t>
      </w:r>
    </w:p>
    <w:p>
      <w:r>
        <w:t>- Parse WordPress hooks</w:t>
      </w:r>
    </w:p>
    <w:p>
      <w:r>
        <w:t>- Parse AJAX endpoints</w:t>
      </w:r>
    </w:p>
    <w:p>
      <w:r>
        <w:t>- Parse REST routes</w:t>
      </w:r>
    </w:p>
    <w:p>
      <w:r>
        <w:t>- Parse security controls</w:t>
      </w:r>
    </w:p>
    <w:p>
      <w:r>
        <w:t>- Parse dangerous sinks</w:t>
      </w:r>
    </w:p>
    <w:p>
      <w:r>
        <w:rPr>
          <w:b/>
        </w:rPr>
        <w:t>Must Track:</w:t>
      </w:r>
    </w:p>
    <w:p>
      <w:r>
        <w:t>- add_action</w:t>
      </w:r>
    </w:p>
    <w:p>
      <w:r>
        <w:t>- add_filter</w:t>
      </w:r>
    </w:p>
    <w:p>
      <w:r>
        <w:t>- register_rest_route</w:t>
      </w:r>
    </w:p>
    <w:p>
      <w:r>
        <w:t>- wp_ajax_</w:t>
      </w:r>
    </w:p>
    <w:p>
      <w:r>
        <w:t>- wp_ajax_nopriv_</w:t>
      </w:r>
    </w:p>
    <w:p>
      <w:r>
        <w:rPr>
          <w:b/>
        </w:rPr>
        <w:t>Security Controls:</w:t>
      </w:r>
    </w:p>
    <w:p>
      <w:r>
        <w:t>- current_user_can</w:t>
      </w:r>
    </w:p>
    <w:p>
      <w:r>
        <w:t>- wp_verify_nonce</w:t>
      </w:r>
    </w:p>
    <w:p>
      <w:r>
        <w:t>- sanitize_text_field</w:t>
      </w:r>
    </w:p>
    <w:p>
      <w:r>
        <w:t>- esc_sql</w:t>
      </w:r>
    </w:p>
    <w:p>
      <w:r>
        <w:rPr>
          <w:b/>
        </w:rPr>
        <w:t>Dangerous Operations:</w:t>
      </w:r>
    </w:p>
    <w:p>
      <w:r>
        <w:t>- $wpdb-&gt;query</w:t>
      </w:r>
    </w:p>
    <w:p>
      <w:r>
        <w:t>- eval</w:t>
      </w:r>
    </w:p>
    <w:p>
      <w:r>
        <w:t>- include</w:t>
      </w:r>
    </w:p>
    <w:p>
      <w:r>
        <w:t>- unlink</w:t>
      </w:r>
    </w:p>
    <w:p>
      <w:r>
        <w:t>- move_uploaded_file</w:t>
      </w:r>
    </w:p>
    <w:p>
      <w:r>
        <w:t>- unserialize</w:t>
      </w:r>
    </w:p>
    <w:p>
      <w:r>
        <w:rPr>
          <w:b/>
        </w:rPr>
        <w:t>Implementation:</w:t>
      </w:r>
    </w:p>
    <w:p>
      <w:r>
        <w:t>1. Build AST parser</w:t>
      </w:r>
    </w:p>
    <w:p>
      <w:r>
        <w:t>2. Build call graph</w:t>
      </w:r>
    </w:p>
    <w:p>
      <w:r>
        <w:t>3. Build control flow graph</w:t>
      </w:r>
    </w:p>
    <w:p>
      <w:r>
        <w:t>4. Build semantic mapper</w:t>
      </w:r>
    </w:p>
    <w:p>
      <w:r>
        <w:t>5. Build WordPress context analyzer</w:t>
      </w:r>
    </w:p>
    <w:p>
      <w:r>
        <w:rPr>
          <w:b/>
        </w:rPr>
        <w:t>Expected Output:</w:t>
      </w:r>
    </w:p>
    <w:p>
      <w:r>
        <w:t>- Semantic repository graph</w:t>
      </w:r>
    </w:p>
    <w:p>
      <w:pPr>
        <w:pStyle w:val="Heading2"/>
      </w:pPr>
      <w:r>
        <w:t>PHASE 3 — KNOWLEDGE GRAPH CONSTRUCTION</w:t>
      </w:r>
    </w:p>
    <w:p>
      <w:r>
        <w:rPr>
          <w:b/>
        </w:rPr>
        <w:t>Purpose:</w:t>
      </w:r>
    </w:p>
    <w:p>
      <w:r>
        <w:t>Create the reasoning backbone of the platform.</w:t>
      </w:r>
    </w:p>
    <w:p>
      <w:r>
        <w:rPr>
          <w:b/>
        </w:rPr>
        <w:t>Graph Node Types:</w:t>
      </w:r>
    </w:p>
    <w:p>
      <w:r>
        <w:t>- File</w:t>
      </w:r>
    </w:p>
    <w:p>
      <w:r>
        <w:t>- Function</w:t>
      </w:r>
    </w:p>
    <w:p>
      <w:r>
        <w:t>- Hook</w:t>
      </w:r>
    </w:p>
    <w:p>
      <w:r>
        <w:t>- Route</w:t>
      </w:r>
    </w:p>
    <w:p>
      <w:r>
        <w:t>- Source</w:t>
      </w:r>
    </w:p>
    <w:p>
      <w:r>
        <w:t>- Sink</w:t>
      </w:r>
    </w:p>
    <w:p>
      <w:r>
        <w:t>- Sanitizer</w:t>
      </w:r>
    </w:p>
    <w:p>
      <w:r>
        <w:t>- CapabilityCheck</w:t>
      </w:r>
    </w:p>
    <w:p>
      <w:r>
        <w:t>- NonceCheck</w:t>
      </w:r>
    </w:p>
    <w:p>
      <w:r>
        <w:rPr>
          <w:b/>
        </w:rPr>
        <w:t>Relationships:</w:t>
      </w:r>
    </w:p>
    <w:p>
      <w:r>
        <w:t>- CALLS</w:t>
      </w:r>
    </w:p>
    <w:p>
      <w:r>
        <w:t>- FLOWS_TO</w:t>
      </w:r>
    </w:p>
    <w:p>
      <w:r>
        <w:t>- REACHES</w:t>
      </w:r>
    </w:p>
    <w:p>
      <w:r>
        <w:t>- HAS_CONTROL</w:t>
      </w:r>
    </w:p>
    <w:p>
      <w:r>
        <w:t>- TRIGGERS</w:t>
      </w:r>
    </w:p>
    <w:p>
      <w:r>
        <w:t>- REQUIRES</w:t>
      </w:r>
    </w:p>
    <w:p>
      <w:r>
        <w:rPr>
          <w:b/>
        </w:rPr>
        <w:t>Technologies:</w:t>
      </w:r>
    </w:p>
    <w:p>
      <w:r>
        <w:t>- Neo4j</w:t>
      </w:r>
    </w:p>
    <w:p>
      <w:r>
        <w:t>- Cypher</w:t>
      </w:r>
    </w:p>
    <w:p>
      <w:r>
        <w:t>- NetworkX</w:t>
      </w:r>
    </w:p>
    <w:p>
      <w:r>
        <w:rPr>
          <w:b/>
        </w:rPr>
        <w:t>Implementation:</w:t>
      </w:r>
    </w:p>
    <w:p>
      <w:r>
        <w:t>1. Create graph schema</w:t>
      </w:r>
    </w:p>
    <w:p>
      <w:r>
        <w:t>2. Insert semantic entities</w:t>
      </w:r>
    </w:p>
    <w:p>
      <w:r>
        <w:t>3. Build dataflow relationships</w:t>
      </w:r>
    </w:p>
    <w:p>
      <w:r>
        <w:t>4. Build execution relationships</w:t>
      </w:r>
    </w:p>
    <w:p>
      <w:r>
        <w:t>5. Build trust boundary relationships</w:t>
      </w:r>
    </w:p>
    <w:p>
      <w:r>
        <w:rPr>
          <w:b/>
        </w:rPr>
        <w:t>Expected Output:</w:t>
      </w:r>
    </w:p>
    <w:p>
      <w:r>
        <w:t>- Queryable semantic security graph</w:t>
      </w:r>
    </w:p>
    <w:p>
      <w:pPr>
        <w:pStyle w:val="Heading2"/>
      </w:pPr>
      <w:r>
        <w:t>PHASE 4 — DETERMINISTIC SECURITY ANALYSIS ENGINE</w:t>
      </w:r>
    </w:p>
    <w:p>
      <w:r>
        <w:rPr>
          <w:b/>
        </w:rPr>
        <w:t>Purpose:</w:t>
      </w:r>
    </w:p>
    <w:p>
      <w:r>
        <w:t>Generate high-confidence candidate findings.</w:t>
      </w:r>
    </w:p>
    <w:p>
      <w:r>
        <w:rPr>
          <w:b/>
        </w:rPr>
        <w:t>Initial Vulnerabilities:</w:t>
      </w:r>
    </w:p>
    <w:p>
      <w:r>
        <w:t>- SQL Injection</w:t>
      </w:r>
    </w:p>
    <w:p>
      <w:r>
        <w:t>- XSS</w:t>
      </w:r>
    </w:p>
    <w:p>
      <w:r>
        <w:t>- Missing capability checks</w:t>
      </w:r>
    </w:p>
    <w:p>
      <w:r>
        <w:t>- Missing nonce checks</w:t>
      </w:r>
    </w:p>
    <w:p>
      <w:r>
        <w:t>- Arbitrary file upload</w:t>
      </w:r>
    </w:p>
    <w:p>
      <w:r>
        <w:t>- Arbitrary file deletion</w:t>
      </w:r>
    </w:p>
    <w:p>
      <w:r>
        <w:t>- Unsafe unserialize</w:t>
      </w:r>
    </w:p>
    <w:p>
      <w:r>
        <w:t>- SSRF</w:t>
      </w:r>
    </w:p>
    <w:p>
      <w:r>
        <w:rPr>
          <w:b/>
        </w:rPr>
        <w:t>Implementation:</w:t>
      </w:r>
    </w:p>
    <w:p>
      <w:r>
        <w:t>1. Source detection</w:t>
      </w:r>
    </w:p>
    <w:p>
      <w:r>
        <w:t>2. Taint propagation</w:t>
      </w:r>
    </w:p>
    <w:p>
      <w:r>
        <w:t>3. Sanitizer analysis</w:t>
      </w:r>
    </w:p>
    <w:p>
      <w:r>
        <w:t>4. Sink reachability analysis</w:t>
      </w:r>
    </w:p>
    <w:p>
      <w:r>
        <w:t>5. Rule evaluation</w:t>
      </w:r>
    </w:p>
    <w:p>
      <w:r>
        <w:rPr>
          <w:b/>
        </w:rPr>
        <w:t>Critical Principle:</w:t>
      </w:r>
    </w:p>
    <w:p>
      <w:r>
        <w:t>The LLM must NOT invent vulnerabilities.</w:t>
      </w:r>
    </w:p>
    <w:p>
      <w:r>
        <w:t>Deterministic analysis generates candidate findings first.</w:t>
      </w:r>
    </w:p>
    <w:p>
      <w:pPr>
        <w:pStyle w:val="Heading2"/>
      </w:pPr>
      <w:r>
        <w:t>PHASE 5 — MULTI-AGENT REASONING SYSTEM</w:t>
      </w:r>
    </w:p>
    <w:p>
      <w:r>
        <w:rPr>
          <w:b/>
        </w:rPr>
        <w:t>Agents:</w:t>
      </w:r>
    </w:p>
    <w:p>
      <w:r>
        <w:t>1. Extraction Agent</w:t>
      </w:r>
    </w:p>
    <w:p>
      <w:r>
        <w:t>2. Security Analyst Agent</w:t>
      </w:r>
    </w:p>
    <w:p>
      <w:r>
        <w:t>3. Skeptic Agent</w:t>
      </w:r>
    </w:p>
    <w:p>
      <w:r>
        <w:t>4. Verification Agent</w:t>
      </w:r>
    </w:p>
    <w:p>
      <w:r>
        <w:rPr>
          <w:b/>
        </w:rPr>
        <w:t>Responsibilities:</w:t>
      </w:r>
    </w:p>
    <w:p>
      <w:r>
        <w:t>- Summarize semantic context</w:t>
      </w:r>
    </w:p>
    <w:p>
      <w:r>
        <w:t>- Reason about exploitability</w:t>
      </w:r>
    </w:p>
    <w:p>
      <w:r>
        <w:t>- Disprove false positives</w:t>
      </w:r>
    </w:p>
    <w:p>
      <w:r>
        <w:t>- Validate evidence</w:t>
      </w:r>
    </w:p>
    <w:p>
      <w:r>
        <w:rPr>
          <w:b/>
        </w:rPr>
        <w:t>Technologies:</w:t>
      </w:r>
    </w:p>
    <w:p>
      <w:r>
        <w:t>- LangGraph</w:t>
      </w:r>
    </w:p>
    <w:p>
      <w:r>
        <w:t>- OpenAI APIs</w:t>
      </w:r>
    </w:p>
    <w:p>
      <w:r>
        <w:t>- Structured outputs with Pydantic</w:t>
      </w:r>
    </w:p>
    <w:p>
      <w:pPr>
        <w:pStyle w:val="Heading2"/>
      </w:pPr>
      <w:r>
        <w:t>PHASE 6 — CONFIDENCE &amp; EVIDENCE ENGINE</w:t>
      </w:r>
    </w:p>
    <w:p>
      <w:r>
        <w:rPr>
          <w:b/>
        </w:rPr>
        <w:t>Purpose:</w:t>
      </w:r>
    </w:p>
    <w:p>
      <w:r>
        <w:t>Generate explainable confidence-backed findings.</w:t>
      </w:r>
    </w:p>
    <w:p>
      <w:r>
        <w:rPr>
          <w:b/>
        </w:rPr>
        <w:t>Confidence Signals:</w:t>
      </w:r>
    </w:p>
    <w:p>
      <w:r>
        <w:rPr>
          <w:b/>
        </w:rPr>
        <w:t>Positive:</w:t>
      </w:r>
    </w:p>
    <w:p>
      <w:r>
        <w:t>- Verified source</w:t>
      </w:r>
    </w:p>
    <w:p>
      <w:r>
        <w:t>- Verified sink</w:t>
      </w:r>
    </w:p>
    <w:p>
      <w:r>
        <w:t>- Reachable path</w:t>
      </w:r>
    </w:p>
    <w:p>
      <w:r>
        <w:t>- Missing sanitizer</w:t>
      </w:r>
    </w:p>
    <w:p>
      <w:r>
        <w:rPr>
          <w:b/>
        </w:rPr>
        <w:t>Negative:</w:t>
      </w:r>
    </w:p>
    <w:p>
      <w:r>
        <w:t>- Ambiguous flow</w:t>
      </w:r>
    </w:p>
    <w:p>
      <w:r>
        <w:t>- Dead code</w:t>
      </w:r>
    </w:p>
    <w:p>
      <w:r>
        <w:t>- Skeptic disagreement</w:t>
      </w:r>
    </w:p>
    <w:p>
      <w:r>
        <w:rPr>
          <w:b/>
        </w:rPr>
        <w:t>Implementation:</w:t>
      </w:r>
    </w:p>
    <w:p>
      <w:r>
        <w:t>Weighted confidence scoring system.</w:t>
      </w:r>
    </w:p>
    <w:p>
      <w:pPr>
        <w:pStyle w:val="Heading2"/>
      </w:pPr>
      <w:r>
        <w:t>PHASE 7 — REPORTING ENGINE</w:t>
      </w:r>
    </w:p>
    <w:p>
      <w:r>
        <w:rPr>
          <w:b/>
        </w:rPr>
        <w:t>Every finding must include:</w:t>
      </w:r>
    </w:p>
    <w:p>
      <w:r>
        <w:t>- Vulnerability type</w:t>
      </w:r>
    </w:p>
    <w:p>
      <w:r>
        <w:t>- Confidence score</w:t>
      </w:r>
    </w:p>
    <w:p>
      <w:r>
        <w:t>- Source</w:t>
      </w:r>
    </w:p>
    <w:p>
      <w:r>
        <w:t>- Sink</w:t>
      </w:r>
    </w:p>
    <w:p>
      <w:r>
        <w:t>- Execution path</w:t>
      </w:r>
    </w:p>
    <w:p>
      <w:r>
        <w:t>- File and line number</w:t>
      </w:r>
    </w:p>
    <w:p>
      <w:r>
        <w:t>- Reasoning summary</w:t>
      </w:r>
    </w:p>
    <w:p>
      <w:r>
        <w:t>- Skeptic review</w:t>
      </w:r>
    </w:p>
    <w:p>
      <w:r>
        <w:t>- Verification summary</w:t>
      </w:r>
    </w:p>
    <w:p>
      <w:r>
        <w:t>- Remediation guidance</w:t>
      </w:r>
    </w:p>
    <w:p>
      <w:r>
        <w:rPr>
          <w:b/>
        </w:rPr>
        <w:t>Final Output:</w:t>
      </w:r>
    </w:p>
    <w:p>
      <w:r>
        <w:t>A trustworthy agentic static vulnerability analysis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